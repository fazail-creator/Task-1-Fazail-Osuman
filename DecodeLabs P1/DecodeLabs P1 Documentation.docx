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BF9DB1" w14:textId="77777777" w:rsidR="00A746A8" w:rsidRDefault="00000000">
      <w:pPr>
        <w:pStyle w:val="Heading1"/>
      </w:pPr>
      <w:r>
        <w:t>Project Documentation</w:t>
      </w:r>
    </w:p>
    <w:p w14:paraId="431161CC" w14:textId="77777777" w:rsidR="00A746A8" w:rsidRDefault="00000000">
      <w:r>
        <w:rPr>
          <w:b/>
        </w:rPr>
        <w:t>Design and Development of a Responsive Internship Portfolio Website</w:t>
      </w:r>
    </w:p>
    <w:p w14:paraId="0CE1A86D" w14:textId="77777777" w:rsidR="00A746A8" w:rsidRDefault="00000000">
      <w:pPr>
        <w:pStyle w:val="Heading2"/>
      </w:pPr>
      <w:r>
        <w:t>Introduction</w:t>
      </w:r>
    </w:p>
    <w:p w14:paraId="480724DB" w14:textId="1C416C71" w:rsidR="00A746A8" w:rsidRDefault="00000000">
      <w:r>
        <w:t xml:space="preserve">This project involves the design and development of a responsive portfolio website created as part of an internship </w:t>
      </w:r>
      <w:r w:rsidR="005653D6">
        <w:t>project at</w:t>
      </w:r>
      <w:r>
        <w:t xml:space="preserve"> </w:t>
      </w:r>
      <w:proofErr w:type="spellStart"/>
      <w:r>
        <w:t>DecodeLabs</w:t>
      </w:r>
      <w:proofErr w:type="spellEnd"/>
      <w:r>
        <w:t>. The website demonstrates modern frontend development using HTML5, CSS, and JavaScript.</w:t>
      </w:r>
    </w:p>
    <w:p w14:paraId="551DB56E" w14:textId="77777777" w:rsidR="00A746A8" w:rsidRDefault="00000000">
      <w:pPr>
        <w:pStyle w:val="Heading2"/>
      </w:pPr>
      <w:r>
        <w:t>Problem Statement</w:t>
      </w:r>
    </w:p>
    <w:p w14:paraId="6FC62EED" w14:textId="77777777" w:rsidR="00A746A8" w:rsidRDefault="00000000">
      <w:r>
        <w:t>Many beginner websites are not responsive across devices. This project addresses that challenge by creating a website that adapts to mobile, tablet, and desktop screens.</w:t>
      </w:r>
    </w:p>
    <w:p w14:paraId="21031E81" w14:textId="77777777" w:rsidR="00A746A8" w:rsidRDefault="00000000">
      <w:pPr>
        <w:pStyle w:val="Heading2"/>
      </w:pPr>
      <w:r>
        <w:t>Aim</w:t>
      </w:r>
    </w:p>
    <w:p w14:paraId="0FB5FDA1" w14:textId="77777777" w:rsidR="00A746A8" w:rsidRDefault="00000000">
      <w:r>
        <w:t>To design and develop a responsive portfolio website that demonstrates frontend web development skills and provides an optimal user experience across devices.</w:t>
      </w:r>
    </w:p>
    <w:p w14:paraId="53CFB6E5" w14:textId="77777777" w:rsidR="00A746A8" w:rsidRDefault="00000000">
      <w:pPr>
        <w:pStyle w:val="Heading2"/>
      </w:pPr>
      <w:r>
        <w:t>Objectives</w:t>
      </w:r>
    </w:p>
    <w:p w14:paraId="62A84BE0" w14:textId="0770CA71" w:rsidR="00A746A8" w:rsidRDefault="00000000">
      <w:r>
        <w:t>• Create a structured webpage using HTML5</w:t>
      </w:r>
      <w:r>
        <w:br/>
        <w:t>• Design a responsive interface using CSS</w:t>
      </w:r>
      <w:r>
        <w:br/>
        <w:t>• Implement interactivity using JavaScript</w:t>
      </w:r>
      <w:r>
        <w:br/>
        <w:t>• Provide mobile-friendly navigation</w:t>
      </w:r>
      <w:r>
        <w:br/>
        <w:t>• Ensure cross-device compatibility</w:t>
      </w:r>
    </w:p>
    <w:p w14:paraId="6D73C4A9" w14:textId="77777777" w:rsidR="00A746A8" w:rsidRDefault="00000000">
      <w:pPr>
        <w:pStyle w:val="Heading2"/>
      </w:pPr>
      <w:r>
        <w:t>Technologies Used</w:t>
      </w:r>
    </w:p>
    <w:p w14:paraId="0D4C8401" w14:textId="14E9F682" w:rsidR="00A746A8" w:rsidRDefault="00000000">
      <w:r>
        <w:t>HTML5, CSS, JavaScript, and Visual Studio Code.</w:t>
      </w:r>
    </w:p>
    <w:p w14:paraId="4B70D089" w14:textId="77777777" w:rsidR="00A746A8" w:rsidRDefault="00000000">
      <w:pPr>
        <w:pStyle w:val="Heading2"/>
      </w:pPr>
      <w:r>
        <w:t>Implementation</w:t>
      </w:r>
    </w:p>
    <w:p w14:paraId="41FCFE1F" w14:textId="77777777" w:rsidR="00A746A8" w:rsidRDefault="00000000">
      <w:r>
        <w:t>The website contains a navigation bar, hero section, about section, skills section, contact section, and footer. CSS Grid, Flexbox, media queries, and JavaScript event handling were used.</w:t>
      </w:r>
    </w:p>
    <w:p w14:paraId="21ADC9C0" w14:textId="77777777" w:rsidR="00A746A8" w:rsidRDefault="00000000">
      <w:pPr>
        <w:pStyle w:val="Heading2"/>
      </w:pPr>
      <w:r>
        <w:t>Testing and Results</w:t>
      </w:r>
    </w:p>
    <w:p w14:paraId="2321801A" w14:textId="77777777" w:rsidR="00A746A8" w:rsidRDefault="00000000">
      <w:r>
        <w:t>Testing confirmed that navigation, responsiveness, and interactive features function correctly on mobile, tablet, and desktop devices.</w:t>
      </w:r>
    </w:p>
    <w:p w14:paraId="573C2582" w14:textId="77777777" w:rsidR="00A746A8" w:rsidRDefault="00000000">
      <w:pPr>
        <w:pStyle w:val="Heading2"/>
      </w:pPr>
      <w:r>
        <w:t>Conclusion</w:t>
      </w:r>
    </w:p>
    <w:p w14:paraId="426ABA46" w14:textId="6C7B4CE1" w:rsidR="00A746A8" w:rsidRDefault="00000000">
      <w:r>
        <w:t>The project successfully demonstrates responsive web development practices and provides a clean, user-friendly experience.</w:t>
      </w:r>
    </w:p>
    <w:sectPr w:rsidR="00A746A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37586119">
    <w:abstractNumId w:val="8"/>
  </w:num>
  <w:num w:numId="2" w16cid:durableId="1202937012">
    <w:abstractNumId w:val="6"/>
  </w:num>
  <w:num w:numId="3" w16cid:durableId="770126336">
    <w:abstractNumId w:val="5"/>
  </w:num>
  <w:num w:numId="4" w16cid:durableId="531460932">
    <w:abstractNumId w:val="4"/>
  </w:num>
  <w:num w:numId="5" w16cid:durableId="2069451852">
    <w:abstractNumId w:val="7"/>
  </w:num>
  <w:num w:numId="6" w16cid:durableId="1570654825">
    <w:abstractNumId w:val="3"/>
  </w:num>
  <w:num w:numId="7" w16cid:durableId="1963530694">
    <w:abstractNumId w:val="2"/>
  </w:num>
  <w:num w:numId="8" w16cid:durableId="331421038">
    <w:abstractNumId w:val="1"/>
  </w:num>
  <w:num w:numId="9" w16cid:durableId="16018413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7632"/>
    <w:rsid w:val="0029639D"/>
    <w:rsid w:val="00326F90"/>
    <w:rsid w:val="005653D6"/>
    <w:rsid w:val="00A746A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1D887DA"/>
  <w14:defaultImageDpi w14:val="300"/>
  <w15:docId w15:val="{D1A8B204-EDA3-4FD3-A3E3-63F01ED807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216</Words>
  <Characters>1233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Fazail Osuman</cp:lastModifiedBy>
  <cp:revision>2</cp:revision>
  <dcterms:created xsi:type="dcterms:W3CDTF">2013-12-23T23:15:00Z</dcterms:created>
  <dcterms:modified xsi:type="dcterms:W3CDTF">2026-06-22T12:08:00Z</dcterms:modified>
  <cp:category/>
</cp:coreProperties>
</file>